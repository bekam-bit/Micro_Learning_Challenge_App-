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 Learning Challenge App - Backend Implementation Summary</w:t>
      </w:r>
    </w:p>
    <w:p>
      <w:r>
        <w:t>Prepared on: 2026-04-04</w:t>
      </w:r>
    </w:p>
    <w:p>
      <w:pPr>
        <w:pStyle w:val="Heading2"/>
      </w:pPr>
      <w:r>
        <w:t>Current Status</w:t>
      </w:r>
    </w:p>
    <w:p>
      <w:r>
        <w:t>The backend implementation requested so far is completed and validated with passing tests.</w:t>
      </w:r>
    </w:p>
    <w:p>
      <w:pPr>
        <w:pStyle w:val="Heading2"/>
      </w:pPr>
      <w:r>
        <w:t>Implemented Features</w:t>
      </w:r>
    </w:p>
    <w:p>
      <w:pPr>
        <w:pStyle w:val="ListBullet"/>
      </w:pPr>
      <w:r>
        <w:t>Module-level learning state: start, resume, enroll, and coming soon behavior from backend.</w:t>
      </w:r>
    </w:p>
    <w:p>
      <w:pPr>
        <w:pStyle w:val="ListBullet"/>
      </w:pPr>
      <w:r>
        <w:t>Module enrollment model and endpoint for explicit user enrollment.</w:t>
      </w:r>
    </w:p>
    <w:p>
      <w:pPr>
        <w:pStyle w:val="ListBullet"/>
      </w:pPr>
      <w:r>
        <w:t>Module response fields for frontend UI: module_action, module_progress_percent, module_completed_parts, module_total_parts.</w:t>
      </w:r>
    </w:p>
    <w:p>
      <w:pPr>
        <w:pStyle w:val="ListBullet"/>
      </w:pPr>
      <w:r>
        <w:t>Generic points system as a reusable app with transaction ledger and profile total synchronization.</w:t>
      </w:r>
    </w:p>
    <w:p>
      <w:pPr>
        <w:pStyle w:val="ListBullet"/>
      </w:pPr>
      <w:r>
        <w:t>Challenge completion integration with points transactions.</w:t>
      </w:r>
    </w:p>
    <w:p>
      <w:pPr>
        <w:pStyle w:val="ListBullet"/>
      </w:pPr>
      <w:r>
        <w:t>Admin points transaction API for frontend admin panel integration.</w:t>
      </w:r>
    </w:p>
    <w:p>
      <w:pPr>
        <w:pStyle w:val="ListBullet"/>
      </w:pPr>
      <w:r>
        <w:t>Streak tracking with current_streak and max_streak update rules.</w:t>
      </w:r>
    </w:p>
    <w:p>
      <w:pPr>
        <w:pStyle w:val="ListBullet"/>
      </w:pPr>
      <w:r>
        <w:t>Learning activity momentum records linked to challenge completion events.</w:t>
      </w:r>
    </w:p>
    <w:p>
      <w:pPr>
        <w:pStyle w:val="ListBullet"/>
      </w:pPr>
      <w:r>
        <w:t>README updates aligned with current API behavior and endpoint structure.</w:t>
      </w:r>
    </w:p>
    <w:p>
      <w:pPr>
        <w:pStyle w:val="Heading2"/>
      </w:pPr>
      <w:r>
        <w:t>Deferred Item</w:t>
      </w:r>
    </w:p>
    <w:p>
      <w:r>
        <w:t>Daily challenge completion API flow is intentionally deferred for a later phase, while service hooks are already prepared.</w:t>
      </w:r>
    </w:p>
    <w:p>
      <w:pPr>
        <w:pStyle w:val="Heading2"/>
      </w:pPr>
      <w:r>
        <w:t>Sample User Endpoints</w:t>
      </w:r>
    </w:p>
    <w:p>
      <w:pPr>
        <w:pStyle w:val="ListBullet"/>
      </w:pPr>
      <w:r>
        <w:t>GET /api/categories/</w:t>
      </w:r>
    </w:p>
    <w:p>
      <w:pPr>
        <w:pStyle w:val="ListBullet"/>
      </w:pPr>
      <w:r>
        <w:t>GET /api/modules/</w:t>
      </w:r>
    </w:p>
    <w:p>
      <w:pPr>
        <w:pStyle w:val="ListBullet"/>
      </w:pPr>
      <w:r>
        <w:t>GET /api/modules/{id}/</w:t>
      </w:r>
    </w:p>
    <w:p>
      <w:pPr>
        <w:pStyle w:val="ListBullet"/>
      </w:pPr>
      <w:r>
        <w:t>POST /api/modules/{id}/enroll/</w:t>
      </w:r>
    </w:p>
    <w:p>
      <w:pPr>
        <w:pStyle w:val="ListBullet"/>
      </w:pPr>
      <w:r>
        <w:t>GET /api/lessons/</w:t>
      </w:r>
    </w:p>
    <w:p>
      <w:pPr>
        <w:pStyle w:val="Heading2"/>
      </w:pPr>
      <w:r>
        <w:t>Sample Admin Endpoints</w:t>
      </w:r>
    </w:p>
    <w:p>
      <w:pPr>
        <w:pStyle w:val="ListBullet"/>
      </w:pPr>
      <w:r>
        <w:t>POST /api/admin/categories/</w:t>
      </w:r>
    </w:p>
    <w:p>
      <w:pPr>
        <w:pStyle w:val="ListBullet"/>
      </w:pPr>
      <w:r>
        <w:t>PATCH /api/admin/categories/{id}/</w:t>
      </w:r>
    </w:p>
    <w:p>
      <w:pPr>
        <w:pStyle w:val="ListBullet"/>
      </w:pPr>
      <w:r>
        <w:t>POST /api/admin/modules/</w:t>
      </w:r>
    </w:p>
    <w:p>
      <w:pPr>
        <w:pStyle w:val="ListBullet"/>
      </w:pPr>
      <w:r>
        <w:t>PATCH /api/admin/modules/{id}/</w:t>
      </w:r>
    </w:p>
    <w:p>
      <w:pPr>
        <w:pStyle w:val="ListBullet"/>
      </w:pPr>
      <w:r>
        <w:t>POST /api/admin/lessons/</w:t>
      </w:r>
    </w:p>
    <w:p>
      <w:pPr>
        <w:pStyle w:val="ListBullet"/>
      </w:pPr>
      <w:r>
        <w:t>PATCH /api/admin/lessons/{id}/</w:t>
      </w:r>
    </w:p>
    <w:p>
      <w:pPr>
        <w:pStyle w:val="ListBullet"/>
      </w:pPr>
      <w:r>
        <w:t>GET /api/points/admin/transactions/</w:t>
      </w:r>
    </w:p>
    <w:p>
      <w:pPr>
        <w:pStyle w:val="Heading2"/>
      </w:pPr>
      <w:r>
        <w:t>Note For Sharing</w:t>
      </w:r>
    </w:p>
    <w:p>
      <w:r>
        <w:t>This document is formatted for easy sharing with team members on Telegram.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